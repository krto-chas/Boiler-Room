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Workshop-protokoll</w:t>
      </w:r>
    </w:p>
    <w:p/>
    <w:p>
      <w:r>
        <w:rPr>
          <w:b/>
        </w:rPr>
        <w:t xml:space="preserve">Team: </w:t>
      </w:r>
      <w:r>
        <w:t>Grupp 7 - Sidestepp Error</w:t>
      </w:r>
    </w:p>
    <w:p>
      <w:r>
        <w:rPr>
          <w:b/>
        </w:rPr>
        <w:t xml:space="preserve">Datum: </w:t>
      </w:r>
      <w:r>
        <w:t>2026-01-27</w:t>
      </w:r>
    </w:p>
    <w:p>
      <w:r>
        <w:rPr>
          <w:b/>
        </w:rPr>
        <w:t xml:space="preserve">Deltagare: </w:t>
      </w:r>
      <w:r>
        <w:t>Joline, Jon, Albin, Viktor, Kristoffer</w:t>
      </w:r>
    </w:p>
    <w:p/>
    <w:p>
      <w:r>
        <w:rPr>
          <w:b/>
        </w:rPr>
        <w:t>Vad vi jobbade med:</w:t>
      </w:r>
    </w:p>
    <w:p>
      <w:pPr>
        <w:pStyle w:val="ListBullet"/>
      </w:pPr>
      <w:r>
        <w:t>Alla har lyckats med installation av Docker Desktop</w:t>
      </w:r>
    </w:p>
    <w:p>
      <w:pPr>
        <w:pStyle w:val="ListBullet"/>
      </w:pPr>
      <w:r>
        <w:t>Alla har kört 'docker run hello-world' och fått godkännt resultat dvs att den ser att den saknas och laddar ner senaste image</w:t>
      </w:r>
    </w:p>
    <w:p>
      <w:pPr>
        <w:pStyle w:val="ListBullet"/>
      </w:pPr>
      <w:r>
        <w:t>Alla har laddat ner och installerat Node.js 20+</w:t>
      </w:r>
    </w:p>
    <w:p>
      <w:pPr>
        <w:pStyle w:val="ListBullet"/>
      </w:pPr>
      <w:r>
        <w:t>vi forkade repot till våra respektive git-konton</w:t>
      </w:r>
    </w:p>
    <w:p>
      <w:pPr>
        <w:pStyle w:val="ListBullet"/>
      </w:pPr>
      <w:r>
        <w:t>Vi gjorde ett försök till att byta ut grupp logga i Team Flags</w:t>
      </w:r>
    </w:p>
    <w:p/>
    <w:p>
      <w:r>
        <w:rPr>
          <w:b/>
        </w:rPr>
        <w:t>Hinder vi stötte på:</w:t>
      </w:r>
    </w:p>
    <w:p>
      <w:pPr>
        <w:pStyle w:val="ListBullet"/>
      </w:pPr>
      <w:r>
        <w:t>vi i gruppen fick stötta Joline och stärka henne</w:t>
      </w:r>
    </w:p>
    <w:p>
      <w:pPr>
        <w:pStyle w:val="ListBullet"/>
      </w:pPr>
      <w:r>
        <w:t>fick ta bort -edu för att repot har ett annat namn gentemot beskrivningen</w:t>
      </w:r>
    </w:p>
    <w:p>
      <w:pPr>
        <w:pStyle w:val="ListBullet"/>
      </w:pPr>
      <w:r>
        <w:t>Admin.ts filen krävde firebase auth men det löste vi genom att skapa en ny admin.ts som workaround</w:t>
      </w:r>
    </w:p>
    <w:p>
      <w:pPr>
        <w:pStyle w:val="ListBullet"/>
      </w:pPr>
      <w:r>
        <w:t>efter justering av admin fil går det utmärkt att köra via docker, dock i status får man under Firebase Authentication - not configurated</w:t>
      </w:r>
    </w:p>
    <w:p>
      <w:pPr>
        <w:pStyle w:val="ListBullet"/>
      </w:pPr>
      <w:r>
        <w:t>Joline har problem med att hennes system kräver Mongo i både lokal och docker drift - dock löst nu</w:t>
      </w:r>
    </w:p>
    <w:p/>
    <w:p>
      <w:r>
        <w:rPr>
          <w:b/>
        </w:rPr>
        <w:t xml:space="preserve">Status: </w:t>
      </w:r>
      <w:r>
        <w:t>🟢 På spår</w:t>
      </w:r>
    </w:p>
    <w:p/>
    <w:p>
      <w:r>
        <w:rPr>
          <w:b/>
        </w:rPr>
        <w:t>Nästa steg:</w:t>
      </w:r>
    </w:p>
    <w:p>
      <w:pPr>
        <w:pStyle w:val="ListBullet"/>
      </w:pPr>
      <w:r>
        <w:t>blir att få ordning på Firebase credentials</w:t>
      </w:r>
    </w:p>
    <w:p>
      <w:pPr>
        <w:pStyle w:val="ListBullet"/>
      </w:pPr>
      <w:r>
        <w:t>jobba vidare med databas delen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